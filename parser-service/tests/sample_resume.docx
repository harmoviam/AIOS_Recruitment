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Bengaluru, India | priya.sharma@example.com | +91 98765 43210</w:t>
      </w:r>
    </w:p>
    <w:p>
      <w:r>
        <w:t>linkedin.com/in/priyasharma | github.com/priyasharma</w:t>
      </w:r>
    </w:p>
    <w:p>
      <w:r>
        <w:t>Summary</w:t>
      </w:r>
    </w:p>
    <w:p>
      <w:r>
        <w:t>Senior software engineer with 6+ years of experience building backend services.</w:t>
      </w:r>
    </w:p>
    <w:p>
      <w:r>
        <w:t>Experience</w:t>
      </w:r>
    </w:p>
    <w:p>
      <w:r>
        <w:t>Senior Software Engineer at Acme Corp | Jan 2022 - Present</w:t>
      </w:r>
    </w:p>
    <w:p>
      <w:r>
        <w:t>Built payment microservices in Python and Go serving 2M users.</w:t>
      </w:r>
    </w:p>
    <w:p>
      <w:r>
        <w:t>Software Engineer at Initech | Jun 2019 - Dec 2021</w:t>
      </w:r>
    </w:p>
    <w:p>
      <w:r>
        <w:t>Developed REST APIs with Django and PostgreSQL.</w:t>
      </w:r>
    </w:p>
    <w:p>
      <w:r>
        <w:t>Education</w:t>
      </w:r>
    </w:p>
    <w:p>
      <w:r>
        <w:t>B.Tech Computer Science, IIT Delhi, 2019</w:t>
      </w:r>
    </w:p>
    <w:p>
      <w:r>
        <w:t>Skills</w:t>
      </w:r>
    </w:p>
    <w:p>
      <w:r>
        <w:t>Python, Go, Django, PostgreSQL, Docker, Kubernetes, AWS, Kafka</w:t>
      </w:r>
    </w:p>
    <w:p>
      <w:r>
        <w:t>Certifications</w:t>
      </w:r>
    </w:p>
    <w:p>
      <w:r>
        <w:t>AWS Certified Solutions Architect, 2023</w:t>
      </w:r>
    </w:p>
    <w:p>
      <w: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